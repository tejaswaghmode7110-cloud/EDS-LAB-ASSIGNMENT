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YouTube Video Link</w:t>
      </w:r>
    </w:p>
    <w:p>
      <w:r>
        <w:t>https://youtu.be/nSeBwO34WDY?si=kIwIllcYL6VIztk0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